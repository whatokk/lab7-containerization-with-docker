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Nanjing University of Information Science and Technology</w:t>
        <w:br/>
        <w:t>Laboratory Report</w:t>
      </w:r>
    </w:p>
    <w:p>
      <w:pPr>
        <w:jc w:val="center"/>
      </w:pPr>
      <w:r>
        <w:rPr>
          <w:b/>
          <w:sz w:val="28"/>
        </w:rPr>
        <w:t>Experiment Title: Containerization with Docker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Date</w:t>
            </w:r>
          </w:p>
        </w:tc>
        <w:tc>
          <w:tcPr>
            <w:tcW w:type="dxa" w:w="2520"/>
          </w:tcPr>
          <w:p>
            <w:r>
              <w:t>2026-06-10</w:t>
            </w:r>
          </w:p>
        </w:tc>
        <w:tc>
          <w:tcPr>
            <w:tcW w:type="dxa" w:w="2520"/>
          </w:tcPr>
          <w:p>
            <w:r>
              <w:t>Class</w:t>
            </w:r>
          </w:p>
        </w:tc>
        <w:tc>
          <w:tcPr>
            <w:tcW w:type="dxa" w:w="2520"/>
          </w:tcPr>
          <w:p>
            <w:r>
              <w:t>2</w:t>
            </w:r>
          </w:p>
        </w:tc>
      </w:tr>
      <w:tr>
        <w:tc>
          <w:tcPr>
            <w:tcW w:type="dxa" w:w="2520"/>
          </w:tcPr>
          <w:p>
            <w:r>
              <w:t>Name</w:t>
            </w:r>
          </w:p>
        </w:tc>
        <w:tc>
          <w:tcPr>
            <w:tcW w:type="dxa" w:w="2520"/>
          </w:tcPr>
          <w:p>
            <w:r>
              <w:t>姜丞骏</w:t>
            </w:r>
          </w:p>
        </w:tc>
        <w:tc>
          <w:tcPr>
            <w:tcW w:type="dxa" w:w="2520"/>
          </w:tcPr>
          <w:p>
            <w:r>
              <w:t>Student ID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GitHub Account</w:t>
            </w:r>
          </w:p>
        </w:tc>
        <w:tc>
          <w:tcPr>
            <w:tcW w:type="dxa" w:w="2520"/>
          </w:tcPr>
          <w:p>
            <w:r>
              <w:t>whatokk</w:t>
            </w:r>
          </w:p>
        </w:tc>
        <w:tc>
          <w:tcPr>
            <w:tcW w:type="dxa" w:w="2520"/>
          </w:tcPr>
          <w:p>
            <w:r>
              <w:t>Repository</w:t>
            </w:r>
          </w:p>
        </w:tc>
        <w:tc>
          <w:tcPr>
            <w:tcW w:type="dxa" w:w="2520"/>
          </w:tcPr>
          <w:p>
            <w:r>
              <w:t>whatokk/lab7-containerization-with-docker</w:t>
            </w:r>
          </w:p>
        </w:tc>
      </w:tr>
      <w:tr>
        <w:tc>
          <w:tcPr>
            <w:tcW w:type="dxa" w:w="2520"/>
          </w:tcPr>
          <w:p>
            <w:r>
              <w:t>Environment</w:t>
            </w:r>
          </w:p>
        </w:tc>
        <w:tc>
          <w:tcPr>
            <w:tcW w:type="dxa" w:w="2520"/>
          </w:tcPr>
          <w:p>
            <w:r>
              <w:t>GitHub Actions Ubuntu runner</w:t>
            </w:r>
          </w:p>
        </w:tc>
        <w:tc>
          <w:tcPr>
            <w:tcW w:type="dxa" w:w="2520"/>
          </w:tcPr>
          <w:p>
            <w:r>
              <w:t>Image</w:t>
            </w:r>
          </w:p>
        </w:tc>
        <w:tc>
          <w:tcPr>
            <w:tcW w:type="dxa" w:w="2520"/>
          </w:tcPr>
          <w:p>
            <w:r>
              <w:t>cloud-lab-image:v1</w:t>
            </w:r>
          </w:p>
        </w:tc>
      </w:tr>
    </w:tbl>
    <w:p>
      <w:pPr>
        <w:pStyle w:val="Heading1"/>
      </w:pPr>
      <w:r>
        <w:t>一、Experimental Purpose</w:t>
      </w:r>
    </w:p>
    <w:p>
      <w:pPr>
        <w:pStyle w:val="ListBullet"/>
      </w:pPr>
      <w:r>
        <w:t>Learn how to package a web application into a Docker image.</w:t>
      </w:r>
    </w:p>
    <w:p>
      <w:pPr>
        <w:pStyle w:val="ListBullet"/>
      </w:pPr>
      <w:r>
        <w:t>Understand immutable infrastructure by comparing source-code edits with the running container snapshot.</w:t>
      </w:r>
    </w:p>
    <w:p>
      <w:pPr>
        <w:pStyle w:val="ListBullet"/>
      </w:pPr>
      <w:r>
        <w:t>Practice network port mapping between host ports and container port 80.</w:t>
      </w:r>
    </w:p>
    <w:p>
      <w:pPr>
        <w:pStyle w:val="ListBullet"/>
      </w:pPr>
      <w:r>
        <w:t>Explore container isolation, resource monitoring, scaling, port conflicts, and cleanup.</w:t>
      </w:r>
    </w:p>
    <w:p>
      <w:pPr>
        <w:pStyle w:val="Heading1"/>
      </w:pPr>
      <w:r>
        <w:t>二、Experiment Contents</w:t>
      </w:r>
    </w:p>
    <w:p>
      <w:pPr>
        <w:pStyle w:val="ListBullet"/>
      </w:pPr>
      <w:r>
        <w:t>Verified Docker client and server versions.</w:t>
      </w:r>
    </w:p>
    <w:p>
      <w:pPr>
        <w:pStyle w:val="ListBullet"/>
      </w:pPr>
      <w:r>
        <w:t>Created a Dockerfile based on nginx:alpine.</w:t>
      </w:r>
    </w:p>
    <w:p>
      <w:pPr>
        <w:pStyle w:val="ListBullet"/>
      </w:pPr>
      <w:r>
        <w:t>Built cloud-lab-image:v1.</w:t>
      </w:r>
    </w:p>
    <w:p>
      <w:pPr>
        <w:pStyle w:val="ListBullet"/>
      </w:pPr>
      <w:r>
        <w:t>Ran the container on host port 8080 and accessed the web page.</w:t>
      </w:r>
    </w:p>
    <w:p>
      <w:pPr>
        <w:pStyle w:val="ListBullet"/>
      </w:pPr>
      <w:r>
        <w:t>Edited source HTML and confirmed the running container did not change.</w:t>
      </w:r>
    </w:p>
    <w:p>
      <w:pPr>
        <w:pStyle w:val="ListBullet"/>
      </w:pPr>
      <w:r>
        <w:t>Used docker exec to inspect files inside the container.</w:t>
      </w:r>
    </w:p>
    <w:p>
      <w:pPr>
        <w:pStyle w:val="ListBullet"/>
      </w:pPr>
      <w:r>
        <w:t>Used docker stats to monitor CPU and memory usage.</w:t>
      </w:r>
    </w:p>
    <w:p>
      <w:pPr>
        <w:pStyle w:val="ListBullet"/>
      </w:pPr>
      <w:r>
        <w:t>Started a second instance on port 8081 and reproduced the 8080 port conflict.</w:t>
      </w:r>
    </w:p>
    <w:p>
      <w:pPr>
        <w:pStyle w:val="ListBullet"/>
      </w:pPr>
      <w:r>
        <w:t>Stopped and removed containers, then verified cleanup with docker ps.</w:t>
      </w:r>
    </w:p>
    <w:p>
      <w:pPr>
        <w:pStyle w:val="ListBullet"/>
      </w:pPr>
      <w:r>
        <w:t>Saved all source files and evidence in GitHub.</w:t>
      </w:r>
    </w:p>
    <w:p>
      <w:pPr>
        <w:pStyle w:val="Heading1"/>
      </w:pPr>
      <w:r>
        <w:t>三、Detailed Steps and Results</w:t>
      </w:r>
    </w:p>
    <w:p>
      <w:pPr>
        <w:pStyle w:val="Heading2"/>
      </w:pPr>
      <w:r>
        <w:t>Step 1 Verify Docker Environment</w:t>
      </w:r>
    </w:p>
    <w:p>
      <w:r>
        <w:t>Docker Engine client and server were available in the GitHub Actions Ubuntu environment. Both reported Docker Engine Community version 28.0.4.</w:t>
      </w:r>
    </w:p>
    <w:p>
      <w:pPr>
        <w:pStyle w:val="Heading2"/>
      </w:pPr>
      <w:r>
        <w:t>Step 2 Create Dockerfile</w:t>
      </w:r>
    </w:p>
    <w:p>
      <w:r>
        <w:t>Created a Dockerfile using nginx:alpine, copied index.html into /usr/share/nginx/html/index.html, and exposed container port 80.</w:t>
      </w:r>
    </w:p>
    <w:p>
      <w:pPr>
        <w:pStyle w:val="Heading2"/>
      </w:pPr>
      <w:r>
        <w:t>Step 3 Build Docker Image</w:t>
      </w:r>
    </w:p>
    <w:p>
      <w:r>
        <w:t>Ran docker build -t cloud-lab-image:v1 . and created an image of 62.3MB.</w:t>
      </w:r>
    </w:p>
    <w:p>
      <w:pPr>
        <w:pStyle w:val="Heading2"/>
      </w:pPr>
      <w:r>
        <w:t>Step 4 Run Container</w:t>
      </w:r>
    </w:p>
    <w:p>
      <w:r>
        <w:t>Ran docker run -d -p 8080:80 --name my-web-container cloud-lab-image:v1. The host port 8080 mapped to container port 80.</w:t>
      </w:r>
    </w:p>
    <w:p>
      <w:pPr>
        <w:pStyle w:val="Heading2"/>
      </w:pPr>
      <w:r>
        <w:t>Step 5 Access Web Server</w:t>
      </w:r>
    </w:p>
    <w:p>
      <w:r>
        <w:t>Used curl http://127.0.0.1:8080 and received the personal HTML page served from inside the Nginx container.</w:t>
      </w:r>
    </w:p>
    <w:p>
      <w:pPr>
        <w:pStyle w:val="Heading2"/>
      </w:pPr>
      <w:r>
        <w:t>Step 6 Test Immutability</w:t>
      </w:r>
    </w:p>
    <w:p>
      <w:r>
        <w:t>Edited source index.html after the container was running. The web response did not change until rebuild/restart, proving the running container is based on an immutable image snapshot.</w:t>
      </w:r>
    </w:p>
    <w:p>
      <w:pPr>
        <w:pStyle w:val="Heading2"/>
      </w:pPr>
      <w:r>
        <w:t>Step 7 Explore Container Interior</w:t>
      </w:r>
    </w:p>
    <w:p>
      <w:r>
        <w:t>Used docker exec to list /usr/share/nginx/html/ and read the container copy of index.html. This showed the container has its own isolated filesystem.</w:t>
      </w:r>
    </w:p>
    <w:p>
      <w:pPr>
        <w:pStyle w:val="Heading2"/>
      </w:pPr>
      <w:r>
        <w:t>Step 8 Resource Monitoring</w:t>
      </w:r>
    </w:p>
    <w:p>
      <w:r>
        <w:t>docker stats --no-stream showed my-web-container using 0.00% CPU and 10.39MiB memory, much lighter than a traditional VM.</w:t>
      </w:r>
    </w:p>
    <w:p>
      <w:pPr>
        <w:pStyle w:val="Heading2"/>
      </w:pPr>
      <w:r>
        <w:t>Step 9 Scaling and Port Management</w:t>
      </w:r>
    </w:p>
    <w:p>
      <w:r>
        <w:t>Started second-container on host port 8081. Trying to start third-container on host port 8080 produced Bind for 0.0.0.0:8080 failed: port is already allocated.</w:t>
      </w:r>
    </w:p>
    <w:p>
      <w:pPr>
        <w:pStyle w:val="Heading2"/>
      </w:pPr>
      <w:r>
        <w:t>Step 10 Cleanup</w:t>
      </w:r>
    </w:p>
    <w:p>
      <w:r>
        <w:t>Stopped and removed the containers. docker ps showed no running containers afterwards.</w:t>
      </w:r>
    </w:p>
    <w:p>
      <w:pPr>
        <w:pStyle w:val="Heading2"/>
      </w:pPr>
      <w:r>
        <w:t>Step 11 Git Save</w:t>
      </w:r>
    </w:p>
    <w:p>
      <w:r>
        <w:t>Committed the Dockerfile, index.html, workflow, and report evidence to GitHub.</w:t>
      </w:r>
    </w:p>
    <w:p>
      <w:pPr>
        <w:pStyle w:val="Heading1"/>
      </w:pPr>
      <w:r>
        <w:t>四、Evidence Screenshots</w:t>
      </w:r>
    </w:p>
    <w:p>
      <w:r>
        <w:drawing>
          <wp:inline xmlns:a="http://schemas.openxmlformats.org/drawingml/2006/main" xmlns:pic="http://schemas.openxmlformats.org/drawingml/2006/picture">
            <wp:extent cx="6217920" cy="1624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2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Lab7 GitHub Actions run summary.</w:t>
      </w:r>
    </w:p>
    <w:p>
      <w:r>
        <w:drawing>
          <wp:inline xmlns:a="http://schemas.openxmlformats.org/drawingml/2006/main" xmlns:pic="http://schemas.openxmlformats.org/drawingml/2006/picture">
            <wp:extent cx="6217920" cy="3428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ocker-bui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2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Docker environment and image build result.</w:t>
      </w:r>
    </w:p>
    <w:p>
      <w:r>
        <w:drawing>
          <wp:inline xmlns:a="http://schemas.openxmlformats.org/drawingml/2006/main" xmlns:pic="http://schemas.openxmlformats.org/drawingml/2006/picture">
            <wp:extent cx="6217920" cy="1624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ainer-a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2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Container run and web server access result.</w:t>
      </w:r>
    </w:p>
    <w:p>
      <w:r>
        <w:drawing>
          <wp:inline xmlns:a="http://schemas.openxmlformats.org/drawingml/2006/main" xmlns:pic="http://schemas.openxmlformats.org/drawingml/2006/picture">
            <wp:extent cx="6217920" cy="17451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mmu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45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Container immutability test result.</w:t>
      </w:r>
    </w:p>
    <w:p>
      <w:r>
        <w:drawing>
          <wp:inline xmlns:a="http://schemas.openxmlformats.org/drawingml/2006/main" xmlns:pic="http://schemas.openxmlformats.org/drawingml/2006/picture">
            <wp:extent cx="6217920" cy="2226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terior-stats-sca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26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Container filesystem, resource usage, and scaling result.</w:t>
      </w:r>
    </w:p>
    <w:p>
      <w:r>
        <w:drawing>
          <wp:inline xmlns:a="http://schemas.openxmlformats.org/drawingml/2006/main" xmlns:pic="http://schemas.openxmlformats.org/drawingml/2006/picture">
            <wp:extent cx="6217920" cy="17451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rt-clean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45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 Port conflict and cleanup result.</w:t>
      </w:r>
    </w:p>
    <w:p>
      <w:pPr>
        <w:pStyle w:val="Heading1"/>
      </w:pPr>
      <w:r>
        <w:t>五、Reflection</w:t>
      </w:r>
    </w:p>
    <w:p>
      <w:r>
        <w:t>Problems Encountered and Proposed Solutions: The local Windows Docker daemon did not return stable server information, so the Docker experiment was executed on a GitHub Actions Ubuntu runner. This still matches the cloud-computing purpose because the commands ran on an on-demand cloud VM and produced reproducible logs and artifacts.</w:t>
      </w:r>
    </w:p>
    <w:p>
      <w:r>
        <w:t>Why did the website not update automatically after editing the code? The running container was created from the previously built image, which is a static snapshot. Editing the source file outside the container does not alter the filesystem already packaged into the image. This is a cloud feature because immutable images make deployments repeatable, auditable, and easy to roll back. To apply changes, engineers rebuild the image and restart or redeploy containers.</w:t>
      </w:r>
    </w:p>
    <w:p>
      <w:r>
        <w:t>Port and scaling reflection: Multiple identical containers can run at the same time, but each host port can only be bound once. The second instance succeeded on 8081, while a third container failed on 8080 because that port was already used by my-web-container.</w:t>
      </w:r>
    </w:p>
    <w:p>
      <w:pPr>
        <w:pStyle w:val="Heading1"/>
      </w:pPr>
      <w:r>
        <w:t>六、Links</w:t>
      </w:r>
    </w:p>
    <w:p>
      <w:r>
        <w:t xml:space="preserve">Experiment repository: </w:t>
      </w:r>
      <w:hyperlink r:id="rId15">
        <w:r>
          <w:rPr>
            <w:color w:val="0563C1"/>
            <w:u w:val="single"/>
          </w:rPr>
          <w:t>https://github.com/whatokk/lab7-containerization-with-docker</w:t>
        </w:r>
      </w:hyperlink>
    </w:p>
    <w:p>
      <w:r>
        <w:t xml:space="preserve">Successful Actions run: </w:t>
      </w:r>
      <w:hyperlink r:id="rId16">
        <w:r>
          <w:rPr>
            <w:color w:val="0563C1"/>
            <w:u w:val="single"/>
          </w:rPr>
          <w:t>https://github.com/whatokk/lab7-containerization-with-docker/actions/runs/27258893987</w:t>
        </w:r>
      </w:hyperlink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github.com/whatokk/lab7-containerization-with-docker" TargetMode="External"/><Relationship Id="rId16" Type="http://schemas.openxmlformats.org/officeDocument/2006/relationships/hyperlink" Target="https://github.com/whatokk/lab7-containerization-with-docker/actions/runs/272588939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